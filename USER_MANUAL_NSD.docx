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sz w:val="48"/>
        </w:rPr>
        <w:t>User Manual NSD - Nusantara Spiritual Donation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Panduan penggunaan untuk admin web, APK user, dan APK konseling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Project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NSD - Nusantara Spiritual Donation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Cakupan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Web admin, APK user, APK konseling, Firebase, Railway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sz w:val="32"/>
        </w:rPr>
        <w:t>1. Gambaran Sistem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NSD dipisahkan menjadi tiga jalur utama: admin panel berbasis web, APK user untuk donatur/pemohon, dan APK konseling untuk sesi pendampingan.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Backend memakai API Node.js, Firebase dipakai untuk autentikasi dan Firestore, sedangkan Railway dipakai untuk hosting API/server.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2. Role Pengguna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Admin / operator / super admin: mengelola campaign, aplikasi bantuan, pengguna, audit, dan dashboard operasional.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Donatur: melihat campaign, berdonasi, memantau riwayat donasi, dan membaca transparansi.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Pemohon bantuan: mengajukan bantuan dan mengikuti alur verifikasi.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Konselor: menangani ruang konseling, memantau sesi, dan membalas pesan pendampingan.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3. Kebutuhan Awal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Pastikan project Firebase sudah aktif dan file service account JSON sudah tersimpan aman di environment Railway.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Pastikan API Railway aktif dan project GitHub sudah terhubung ke deploy pipeline.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Untuk Android, gunakan APK yang sesuai: user atau counseling.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4. Cara Memakai Web Admin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Buka domain hosting web admin di Firebase Hosting.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Login memakai akun admin/operator/konselor.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Gunakan menu dashboard untuk melihat ringkasan, campaign, pengajuan bantuan, sesi konseling, notifikasi, dan profil.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Admin dapat membuat campaign baru, memperbarui status, meninjau aplikasi bantuan, dan mengelola user.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5. Cara Memakai APK User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Install APK user di HP Android.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Login sebagai donatur atau pemohon bantuan.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Menu utama berisi Beranda, Campaign, Konseling, dan Transparansi.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Donatur dapat melihat campaign, berdonasi, dan memantau riwayat.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Pemohon dapat mengajukan bantuan dan masuk ke alur yang tersedia di dashboard setelah login.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6. Cara Memakai APK Konseling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Install APK counseling di HP Android.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Login sebagai konselor atau pengguna yang ingin masuk ke ruang pendampingan.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Aplikasi ini diarahkan ke ruang konseling dan dashboard terkait sesi.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Konselor memantau daftar sesi, membaca pesan, dan membalas chat.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7. Alur Data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Frontend Flutter membaca data publik dari API.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Auth session disimpan lewat token / Firebase sesuai environment yang aktif.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Firestore dipakai untuk data yang terkait Firebase, dan Railway menyajikan backend API.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8. Build dan Deploy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Web admin: `npm run build` lalu `firebase deploy --only hosting`.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user: `npm run build:apk:user`.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konseling: `npm run build:apk:counseling`.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Artifact APK muncul di `client/build/app/outputs/flutter-apk/`.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9. Troubleshooting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Jika web putih, lakukan hard refresh atau hapus site data browser.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Jika APK gagal build, pastikan JDK 17 aktif.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Jika login gagal, cek API Railway, Firebase, dan environment variable deployment.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10. Catatan Penting</w:t>
      </w:r>
    </w:p>
    <w:p>
      <w:pPr>
        <w:spacing w:after="80" w:line="276" w:lineRule="auto"/>
      </w:pPr>
      <w:r>
        <w:rPr>
          <w:rFonts w:ascii="Calibri" w:hAnsi="Calibri"/>
          <w:b w:val="0"/>
          <w:sz w:val="22"/>
        </w:rPr>
        <w:t>Manual ini dibuat dari struktur kode project NSD yang saat ini berjalan sebagai satu repository dengan tiga output utama: web admin, APK user, dan APK konseling.</w:t>
      </w:r>
    </w:p>
    <w:p>
      <w:pPr>
        <w:spacing w:after="80" w:line="276" w:lineRule="auto"/>
      </w:pPr>
      <w:r>
        <w:rPr>
          <w:rFonts w:ascii="Calibri" w:hAnsi="Calibri"/>
          <w:b w:val="0"/>
          <w:sz w:val="22"/>
        </w:rPr>
        <w:t>Kalau dibutuhkan, manual ini bisa dinaikkan jadi versi formal dengan daftar isi, screenshot, dan langkah instalasi per platform.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