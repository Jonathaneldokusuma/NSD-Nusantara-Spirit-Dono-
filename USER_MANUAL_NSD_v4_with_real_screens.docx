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Manual operasional lengkap dengan screenshot asli dari build aplikasi saat ini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Web admin, APK user, APK konseling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API Railway + Firebase Auth/Firestore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Lampiran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Screenshot asli dari hasil build yang berjalan</w:t>
            </w:r>
          </w:p>
        </w:tc>
      </w:tr>
    </w:tbl>
    <w:p>
      <w:pPr>
        <w:spacing w:before="280" w:after="100"/>
      </w:pPr>
      <w:r>
        <w:rPr>
          <w:rFonts w:ascii="Calibri" w:hAnsi="Calibri"/>
          <w:b/>
          <w:sz w:val="32"/>
        </w:rPr>
        <w:t>1. Ringkasan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NSD dipisahkan menjadi tiga output: admin web, APK user, dan APK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web dipakai untuk pengelolaan campaign, pengajuan bantuan, pengguna, audit, dan sesi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 dipakai untuk donatur dan pemohon bantuan.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 dipakai untuk pendampingan dan percakapan konselor.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2. Cara Pakai Cepat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buka web lalu login sebagai admin/operator/konselor.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User install APK user lalu gunakan menu Beranda, Campaign, Konseling, dan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 gunakan APK konseling untuk sesi dan chat pendampingan.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3. 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admin: `npm run build` lalu `firebase deploy --only hosting`.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user: `npm run build:apk:user`.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konseling: `npm run build:apk:counseling`.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Output APK ada di `client/build/app/outputs/flutter-apk/`.</w:t>
      </w:r>
    </w:p>
    <w:p>
      <w:pPr>
        <w:spacing w:before="280" w:after="100"/>
      </w:pPr>
      <w:r>
        <w:rPr>
          <w:rFonts w:ascii="Calibri" w:hAnsi="Calibri"/>
          <w:b/>
          <w:sz w:val="32"/>
        </w:rPr>
        <w:t>4. Struktur Data Penting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User, Campaign, Donation, AidApplication, dan CounselingSession adalah entitas utama pada sistem.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Role menentukan tampilan menu dan akses di web maupun APK.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5. Screenshot Asli Aplikasi</w:t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Gambar 1. Halaman beranda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Gambar 2. Halaman transparansi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transpa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Gambar 3. Form login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uth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Gambar 4. Web admin landing/login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/>
      </w:pPr>
      <w:r>
        <w:rPr>
          <w:rFonts w:ascii="Calibri" w:hAnsi="Calibri"/>
          <w:b/>
          <w:sz w:val="32"/>
        </w:rPr>
        <w:t>6. Catatan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Screenshot yang tidak stabil atau blank tidak dimasukkan ke dokumen.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Dokumen ini sengaja memakai gambar asli dari build yang berjalan supaya cocok untuk presentasi internal atau onboarding.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nanti kamu mau, aku bisa lanjut bikin versi formal dengan daftar isi otomatis dan caption per gambar.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