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before="0" w:after="200"/>
      </w:pPr>
      <w:r>
        <w:rPr>
          <w:rFonts w:ascii="Calibri" w:hAnsi="Calibri"/>
          <w:b w:val="0"/>
          <w:sz w:val="22"/>
        </w:rPr>
        <w:t>Panduan lengkap untuk web admin, APK user, APK konseling, dan operasional deploy</w:t>
      </w:r>
    </w:p>
    <w:p>
      <w:pPr>
        <w:spacing w:after="160"/>
      </w:pPr>
      <w:r>
        <w:rPr>
          <w:rFonts w:ascii="Calibri" w:hAnsi="Calibri"/>
          <w:b w:val="0"/>
          <w:sz w:val="22"/>
        </w:rPr>
        <w:t>Versi manual ini dibuat dari struktur kode project NSD yang saat ini sudah dipisahkan menjadi tiga output utama: admin web, APK user, dan APK konseling.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Project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NSD - Nusantara Spiritual Donation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Target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Web admin + APK user + APK konseling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Backend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Node.js API di Railway + Firebase Auth/Firestore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Status build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APK dan hosting sudah disiapkan di workflow project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sz w:val="32"/>
        </w:rPr>
        <w:t>Isi Manual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Arsitektur teknis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Role dan akses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Panduan web admin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Panduan APK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Panduan APK konseling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Setup environment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Struktur data utama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Troubleshooting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Catatan penggunaan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1. Gambaran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NSD adalah platform donasi, pengajuan bantuan, transparansi dana, dan konseling spiritual/pendampingan.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Di repository ini, frontend dibagi menjadi tiga keluaran nyata: web admin, APK user, dan APK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 digunakan untuk operasional internal. APK user digunakan oleh donatur dan pemohon bantuan. APK konseling digunakan untuk pendampingan dan sesi konseling.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2. Arsitektur Teknis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Frontend mobile dan web dibangun dengan Flutter.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API server berjalan di Railway dan menyediakan endpoint publik, auth, campaign, application, session, notification, dan admin.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Firebase dipakai untuk konfigurasi project, auth, serta Firestore sebagai database yang dipakai oleh service account dan data terkait.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Socket.IO dipakai untuk pembaruan real-time pada campaign, aplikasi bantuan, sesi chat, dan notifikasi.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3. Role dan Akses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Super admin: akses paling tinggi untuk kontrol sistem.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Admin: mengelola campaign, pengguna, bantuan, dan operasional.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Operator: membantu verifikasi dan moderasi konten/permohonan.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Konselor: memantau sesi konseling dan membalas pesan.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Donatur: melihat campaign, berdonasi, memantau riwayat dan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Pemohon: mengajukan bantuan dan mengikuti proses verifikasi.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4. Panduan Web Admin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Buka domain Firebase Hosting untuk web admin.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memakai akun admin, operator, super admin, atau konselor.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Setelah login, dashboard akan menampilkan ringkasan operasional.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Menu utama berisi ringkasan, riwayat donasi, pengajuan bantuan, ruang konseling, kelola campaign, audit aktivitas, pengguna, notifikasi, dan profil.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5. Fitur Web Admin yang Perlu Dipahami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Ringkasan: melihat statistik campaign, donasi, dan pengajuan.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Pengajuan Bantuan: memeriksa data pemohon, status, dan catatan tindak lanjut.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Ruang Konseling: memantau sesi dan pesan 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Kelola Campaign: membuat campaign baru, memperbarui status, dan meninjau progres.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Audit Aktivitas: melihat jejak aktivitas penting agar operasional transparan.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Pengguna: melihat daftar akun dan role di level admin.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6. Panduan APK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 dipasang di HP Android untuk donatur dan pemohon bantuan.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Flow awal aplikasi user langsung masuk ke halaman publik: Beranda, Campaign, Konseling, dan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Dari menu Beranda, user bisa melihat highlight campaign aktif dan ringkasan gerakan.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Dari menu Campaign, user dapat cari campaign, filter kategori, dan buka detail.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Dari menu Transparansi, user melihat laporan dana masuk dan penyaluran terbaru.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Dari menu Konseling, user bisa melihat ruang pendampingan dan sesi yang tersedia.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7. Panduan APK Konseling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 disiapkan sebagai jalur HP terpisah untuk kebutuhan 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ini ditujukan untuk konselor dan pengguna yang fokus pada sesi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Saat login sebagai konselor, aplikasi menampilkan dashboard sesi dan ruang chat 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Tujuannya agar kerja konseling tidak tercampur dengan flow donasi yang dipakai user biasa.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8. Cara Pakai per Fitur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Melihat campaign: buka menu Campaign lalu pilih kartu campaign untuk detail lengkap.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Donasi: dari detail campaign, lanjut ke form donasi dan pilih metode pembayaran.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Mengajukan bantuan: lakukan dari flow pemohon di dashboard atau menu yang tersedia pada jalur user.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Konseling: buka sesi yang aktif lalu kirim pesan pada ruang chat yang disediakan.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Transparansi: pantau grafik, penyaluran terbaru, dan bukti distribusi dana.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9. Setup Awal untuk Developer / Operator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Pastikan project Firebase sudah benar dan service account JSON sudah ada di environment Railway.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Pastikan variabel environment Railway terisi: `FIREBASE_PROJECT_ID`, `FIREBASE_SERVICE_ACCOUNT_JSON`, `JWT_SECRET`, `PORT`, dan `CLIENT_ORIGIN` jika dipakai.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Pastikan API Railway aktif sebelum menjalankan build web atau aplikasi mobile yang bergantung pada data runtime.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Jangan simpan file service account JSON di repo publik.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10. 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admin: jalankan `npm run build` lalu `firebase deploy --only hosting`.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user: jalankan `npm run build:apk:user`.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konseling: jalankan `npm run build:apk:counseling`.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butuh App Bundle: gunakan `npm run build:bundle:user` atau `npm run build:bundle:counseling`.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Output APK berada di `client/build/app/outputs/flutter-apk/`.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11. Struktur Data Utama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User: menyimpan nama, email, phone, role, verified, specialization, dan availability.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Campaign: berisi title, summary, description, category, location, status, target, raised, distributed, donor count, dan hari tersisa.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Donation: berisi order ID, campaign, jumlah, metode, status, anonimitas, payment code, dan createdAt.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AidApplication: menyimpan data pemohon, kategori, lokasi, jumlah kebutuhan, dokumen, status, dan catatan 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CounselingSession: menyimpan topic, status, messages, user, dan counselor.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12. Troubleshooting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putih: hard refresh, clear site data, atau cek cache service worker.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Build Android gagal: pastikan JDK 17 aktif dan build dijalankan satu per satu jika resource lock terjadi.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gagal: cek API Railway, token, dan env Firebase.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Data kosong: pastikan endpoint API aktif dan seed fallback masih tersedia.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tidak muncul di HP: pindahkan file APK dari folder build ke perangkat lalu install manual.</w:t>
      </w:r>
    </w:p>
    <w:p>
      <w:pPr>
        <w:spacing w:before="320" w:after="120"/>
      </w:pPr>
      <w:r>
        <w:rPr>
          <w:rFonts w:ascii="Calibri" w:hAnsi="Calibri"/>
          <w:b/>
          <w:sz w:val="32"/>
        </w:rPr>
        <w:t>13. Catatan Operasional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web memang sengaja dipisah dari APK user dan APK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 dan APK konseling sama-sama masih satu codebase, tetapi sudah dipisah menjadi flavor build agar hasilnya benar-benar terpisah di HP.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Jika nanti ingin lebih ekstrem, kita bisa lanjut bikin icon, nama paket, dan splash screen yang berbeda total untuk masing-masing APK.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