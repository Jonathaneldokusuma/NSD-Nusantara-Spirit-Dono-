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sz w:val="48"/>
        </w:rPr>
        <w:t>User Manual NSD - Nusantara Spiritual Donation</w:t>
      </w:r>
    </w:p>
    <w:p>
      <w:pPr>
        <w:spacing w:after="160"/>
      </w:pPr>
      <w:r>
        <w:rPr>
          <w:rFonts w:ascii="Calibri" w:hAnsi="Calibri"/>
          <w:b w:val="0"/>
          <w:sz w:val="22"/>
        </w:rPr>
        <w:t>Versi lengkap dengan lampiran screenshot aplikasi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  <w:shd w:fill="F3F4F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Tujuan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Panduan kerja untuk admin web, user mobile, dan konseling mobile</w:t>
            </w:r>
          </w:p>
        </w:tc>
      </w:tr>
      <w:tr>
        <w:tc>
          <w:tcPr>
            <w:tcW w:type="dxa" w:w="4680"/>
            <w:shd w:fill="F3F4F6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Lampiran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Screenshot layar aplikasi dari build yang sudah dibuat</w:t>
            </w:r>
          </w:p>
        </w:tc>
      </w:tr>
    </w:tbl>
    <w:p>
      <w:pPr>
        <w:spacing w:before="280" w:after="100"/>
      </w:pPr>
      <w:r>
        <w:rPr>
          <w:rFonts w:ascii="Calibri" w:hAnsi="Calibri"/>
          <w:b/>
          <w:sz w:val="32"/>
        </w:rPr>
        <w:t>1. Ringkasan Sistem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NSD dipisah ke tiga output: web admin, APK user, dan APK konseling.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Web admin dipakai untuk pengelolaan campaign, pengguna, pengajuan bantuan, dan sesi konseling.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APK user dipakai donatur dan pemohon bantuan untuk akses publik, donasi, dan transparansi.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APK konseling dipakai untuk sesi pendampingan dan percakapan konselor.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2. Cara Kerja Cepat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Admin buka web, login, dan mengelola data operasional dari dashboard.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User install APK user, login, lalu akses Beranda, Campaign, Konseling, dan Transparansi.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Konselor install APK konseling dan login sebagai role konselor untuk memonitor sesi.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3. Build yang Tersedia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Web admin: `firebase deploy --only hosting` setelah build web.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APK user: `npm run build:apk:user`.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APK counseling: `npm run build:apk:counseling`.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Semua APK tersimpan di folder `client/build/app/outputs/flutter-apk/`.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4. Lampiran Screenshot Aplikasi</w:t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1. Beranda / Home user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9645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0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964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2. Daftar akun baru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7236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0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23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3. Masuk akun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5446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0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46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4. Beranda aplikasi user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9628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0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9628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5. Detail campaign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11201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0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120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6. Form donasi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66419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1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64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7. Halaman pembayaran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85110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1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51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8. Detail campaign lanjutan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115606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1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1560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9. Riwayat donasi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52512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1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251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10. Halaman konseling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68462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13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46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11. Chat konseling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47000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1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0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sz w:val="21"/>
        </w:rPr>
        <w:t>Gambar 12. Profil user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194560" cy="61522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8 00314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15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sz w:val="32"/>
        </w:rPr>
        <w:t>5. Catatan Penggunaan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Screenshot di atas menunjukkan alur penting yang sudah ada di build aplikasi saat ini.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Kalau nanti ada perubahan UI, tinggal ganti gambar lampiran tanpa mengubah struktur manual.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Untuk distribusi ke tim, versi ini paling cocok dipakai sebagai manual operasional singkat.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